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2F75B5"/>
          <w:sz w:val="18"/>
        </w:rPr>
        <w:t>PROJECT HANDOFF</w:t>
      </w:r>
    </w:p>
    <w:p>
      <w:pPr>
        <w:pStyle w:val="Title"/>
      </w:pPr>
      <w:r>
        <w:t>Cloud-D Windows Project Handoff</w:t>
      </w:r>
    </w:p>
    <w:p>
      <w:pPr>
        <w:spacing w:after="180"/>
      </w:pPr>
      <w:r>
        <w:rPr>
          <w:rFonts w:ascii="Arial" w:hAnsi="Arial"/>
          <w:color w:val="5B6573"/>
          <w:sz w:val="22"/>
        </w:rPr>
        <w:t>Move the project to your Windows PC and continue working with ChatGPT</w:t>
      </w:r>
    </w:p>
    <w:p>
      <w:pPr>
        <w:spacing w:after="160"/>
      </w:pPr>
      <w:r>
        <w:t>The Cloud-D source code is already on GitHub. Clone the repository on Windows, open that folder in your coding workspace, and use the included prompt to carry the project context into ChatGPT.</w:t>
      </w:r>
    </w:p>
    <w:p>
      <w:pPr>
        <w:pStyle w:val="Heading1"/>
        <w:keepNext/>
      </w:pPr>
      <w:r>
        <w:t>Set up Cloud-D on Windows</w:t>
      </w:r>
    </w:p>
    <w:p>
      <w:pPr>
        <w:spacing w:after="60"/>
      </w:pPr>
      <w:r>
        <w:rPr>
          <w:b/>
        </w:rPr>
        <w:t>1. Install Git for Windows and Python 3.10 or newer, if they are not already installed.</w:t>
      </w:r>
    </w:p>
    <w:p>
      <w:pPr>
        <w:spacing w:after="60"/>
      </w:pPr>
      <w:r>
        <w:rPr>
          <w:b/>
        </w:rPr>
        <w:t>2. Open PowerShell and clone the project:</w:t>
      </w:r>
    </w:p>
    <w:tbl>
      <w:tblPr>
        <w:tblW w:type="auto" w:w="0"/>
        <w:jc w:val="center"/>
        <w:tblLayout w:type="fixed"/>
        <w:tblLook w:firstColumn="1" w:firstRow="1" w:lastColumn="0" w:lastRow="0" w:noHBand="0" w:noVBand="1" w:val="04A0"/>
      </w:tblPr>
      <w:tblGrid>
        <w:gridCol w:w="10008"/>
      </w:tblGrid>
      <w:tr>
        <w:tc>
          <w:tcPr>
            <w:tcW w:type="dxa" w:w="10008"/>
            <w:vAlign w:val="center"/>
            <w:shd w:fill="F2F6FA"/>
            <w:tcMar>
              <w:top w:w="130" w:type="dxa"/>
              <w:start w:w="170" w:type="dxa"/>
              <w:bottom w:w="130" w:type="dxa"/>
              <w:end w:w="170" w:type="dxa"/>
            </w:tcMar>
          </w:tcPr>
          <w:p>
            <w:pPr>
              <w:spacing w:after="0" w:before="0"/>
            </w:pPr>
            <w:r>
              <w:rPr>
                <w:rFonts w:ascii="Consolas" w:hAnsi="Consolas"/>
                <w:color w:val="17365D"/>
                <w:sz w:val="18"/>
              </w:rPr>
              <w:t>git clone https://github.com/Nithish-PSG/cloud-d-enterprise-security.git</w:t>
            </w:r>
            <w:r>
              <w:br/>
            </w:r>
            <w:r>
              <w:rPr>
                <w:rFonts w:ascii="Consolas" w:hAnsi="Consolas"/>
                <w:color w:val="17365D"/>
                <w:sz w:val="18"/>
              </w:rPr>
              <w:t>cd cloud-d-enterprise-security</w:t>
            </w:r>
          </w:p>
        </w:tc>
      </w:tr>
    </w:tbl>
    <w:p>
      <w:pPr>
        <w:spacing w:after="20" w:before="0"/>
      </w:pPr>
    </w:p>
    <w:p>
      <w:pPr>
        <w:spacing w:after="60"/>
      </w:pPr>
      <w:r>
        <w:rPr>
          <w:b/>
        </w:rPr>
        <w:t>3. Start the local simulation from the repository root:</w:t>
      </w:r>
    </w:p>
    <w:tbl>
      <w:tblPr>
        <w:tblW w:type="auto" w:w="0"/>
        <w:jc w:val="center"/>
        <w:tblLayout w:type="fixed"/>
        <w:tblLook w:firstColumn="1" w:firstRow="1" w:lastColumn="0" w:lastRow="0" w:noHBand="0" w:noVBand="1" w:val="04A0"/>
      </w:tblPr>
      <w:tblGrid>
        <w:gridCol w:w="10008"/>
      </w:tblGrid>
      <w:tr>
        <w:tc>
          <w:tcPr>
            <w:tcW w:type="dxa" w:w="10008"/>
            <w:vAlign w:val="center"/>
            <w:shd w:fill="F2F6FA"/>
            <w:tcMar>
              <w:top w:w="130" w:type="dxa"/>
              <w:start w:w="170" w:type="dxa"/>
              <w:bottom w:w="130" w:type="dxa"/>
              <w:end w:w="170" w:type="dxa"/>
            </w:tcMar>
          </w:tcPr>
          <w:p>
            <w:pPr>
              <w:spacing w:after="0" w:before="0"/>
            </w:pPr>
            <w:r>
              <w:rPr>
                <w:rFonts w:ascii="Consolas" w:hAnsi="Consolas"/>
                <w:color w:val="17365D"/>
                <w:sz w:val="18"/>
              </w:rPr>
              <w:t>.\Start-Cloud-D-Windows.bat</w:t>
            </w:r>
          </w:p>
        </w:tc>
      </w:tr>
    </w:tbl>
    <w:p>
      <w:pPr>
        <w:spacing w:after="20" w:before="0"/>
      </w:pPr>
    </w:p>
    <w:p>
      <w:pPr>
        <w:pStyle w:val="ListBullet"/>
        <w:spacing w:after="60"/>
        <w:ind w:left="317"/>
      </w:pPr>
      <w:r>
        <w:rPr>
          <w:b/>
        </w:rPr>
        <w:t xml:space="preserve">Alternative: </w:t>
      </w:r>
      <w:r>
        <w:t>run `py -m cloud_d.main` in PowerShell from the repository root.</w:t>
      </w:r>
    </w:p>
    <w:p>
      <w:pPr>
        <w:pStyle w:val="ListBullet"/>
        <w:spacing w:after="60"/>
        <w:ind w:left="317"/>
      </w:pPr>
      <w:r>
        <w:rPr>
          <w:b/>
        </w:rPr>
        <w:t xml:space="preserve">Dashboard: </w:t>
      </w:r>
      <w:r>
        <w:t>open http://127.0.0.1:8765/ after the launcher starts; keep its console window open.</w:t>
      </w:r>
    </w:p>
    <w:p>
      <w:pPr>
        <w:pStyle w:val="ListBullet"/>
        <w:spacing w:after="60"/>
        <w:ind w:left="317"/>
      </w:pPr>
      <w:r>
        <w:rPr>
          <w:b/>
        </w:rPr>
        <w:t xml:space="preserve">No package install: </w:t>
      </w:r>
      <w:r>
        <w:t>the project uses Python's standard library only. Do not open index.html directly; uploads, downloads, and simulations need the Python engine.</w:t>
      </w:r>
    </w:p>
    <w:p>
      <w:pPr>
        <w:pStyle w:val="Heading1"/>
        <w:keepNext/>
      </w:pPr>
      <w:r>
        <w:t>Project at a glance</w:t>
      </w:r>
    </w:p>
    <w:p>
      <w:pPr>
        <w:spacing w:after="80"/>
      </w:pPr>
      <w:r>
        <w:t>Cloud-D is an educational cloud-security simulation. It models five nodes (Auth Server, API Gateway, Primary DB, Customer DB, and Backup Server), four attacker agents, and four defender agents. The dashboard includes simulated file upload and download, a live agent network, attack simulation, security overview, and defense reports.</w:t>
      </w:r>
    </w:p>
    <w:p>
      <w:pPr>
        <w:pStyle w:val="ListBullet"/>
        <w:spacing w:after="60"/>
        <w:ind w:left="317"/>
      </w:pPr>
      <w:r>
        <w:rPr>
          <w:b/>
        </w:rPr>
        <w:t xml:space="preserve">Attackers: </w:t>
      </w:r>
      <w:r>
        <w:t>Credential-Bot, FloodSwarm, Injector-X, and GhostUser.</w:t>
      </w:r>
    </w:p>
    <w:p>
      <w:pPr>
        <w:pStyle w:val="ListBullet"/>
        <w:spacing w:after="60"/>
        <w:ind w:left="317"/>
      </w:pPr>
      <w:r>
        <w:rPr>
          <w:b/>
        </w:rPr>
        <w:t xml:space="preserve">Defenders: </w:t>
      </w:r>
      <w:r>
        <w:t>AuthSentinel, FlowGuardian, QueryShield, and BehaviorWatch.</w:t>
      </w:r>
    </w:p>
    <w:p>
      <w:pPr>
        <w:pStyle w:val="ListBullet"/>
        <w:spacing w:after="60"/>
        <w:ind w:left="317"/>
      </w:pPr>
      <w:r>
        <w:rPr>
          <w:b/>
        </w:rPr>
        <w:t xml:space="preserve">AI methods: </w:t>
      </w:r>
      <w:r>
        <w:t>utility-based decisions, multi-agent coordination, Minimax for credential tactics, and Expectimax for uncertain SQL parser outcomes.</w:t>
      </w:r>
    </w:p>
    <w:p>
      <w:r>
        <w:br w:type="page"/>
      </w:r>
    </w:p>
    <w:p>
      <w:pPr>
        <w:pStyle w:val="Heading1"/>
        <w:keepNext/>
      </w:pPr>
      <w:r>
        <w:t>Prompt to paste into ChatGPT</w:t>
      </w:r>
    </w:p>
    <w:p>
      <w:pPr>
        <w:spacing w:after="160"/>
      </w:pPr>
      <w:r>
        <w:t>First open the cloned repository in ChatGPT or Codex's local coding workspace. Then copy the prompt below into the chat.</w:t>
      </w:r>
    </w:p>
    <w:tbl>
      <w:tblPr>
        <w:tblW w:type="auto" w:w="0"/>
        <w:jc w:val="center"/>
        <w:tblLayout w:type="fixed"/>
        <w:tblLook w:firstColumn="1" w:firstRow="1" w:lastColumn="0" w:lastRow="0" w:noHBand="0" w:noVBand="1" w:val="04A0"/>
      </w:tblPr>
      <w:tblGrid>
        <w:gridCol w:w="10008"/>
      </w:tblGrid>
      <w:tr>
        <w:tc>
          <w:tcPr>
            <w:tcW w:type="dxa" w:w="10008"/>
            <w:vAlign w:val="center"/>
            <w:shd w:fill="F2F6FA"/>
            <w:tcMar>
              <w:top w:w="170" w:type="dxa"/>
              <w:start w:w="190" w:type="dxa"/>
              <w:bottom w:w="170" w:type="dxa"/>
              <w:end w:w="190" w:type="dxa"/>
            </w:tcMar>
          </w:tcPr>
          <w:p>
            <w:pPr>
              <w:spacing w:after="80" w:line="252" w:lineRule="auto"/>
            </w:pPr>
            <w:r>
              <w:rPr>
                <w:rFonts w:ascii="Arial" w:hAnsi="Arial"/>
                <w:color w:val="263445"/>
                <w:sz w:val="18"/>
              </w:rPr>
              <w:t>I am continuing my Cloud-D project on Windows. Use this GitHub repository as the source of truth:</w:t>
            </w:r>
          </w:p>
          <w:p>
            <w:pPr>
              <w:spacing w:after="80" w:line="252" w:lineRule="auto"/>
            </w:pPr>
            <w:r>
              <w:rPr>
                <w:rFonts w:ascii="Arial" w:hAnsi="Arial"/>
                <w:color w:val="263445"/>
                <w:sz w:val="18"/>
              </w:rPr>
              <w:t>https://github.com/Nithish-PSG/cloud-d-enterprise-security</w:t>
            </w:r>
          </w:p>
          <w:p>
            <w:pPr>
              <w:spacing w:after="20" w:line="252" w:lineRule="auto"/>
            </w:pPr>
            <w:r>
              <w:rPr>
                <w:rFonts w:ascii="Arial" w:hAnsi="Arial"/>
                <w:color w:val="263445"/>
                <w:sz w:val="18"/>
              </w:rPr>
              <w:t xml:space="preserve"> </w:t>
            </w:r>
          </w:p>
          <w:p>
            <w:pPr>
              <w:spacing w:after="80" w:line="252" w:lineRule="auto"/>
            </w:pPr>
            <w:r>
              <w:rPr>
                <w:rFonts w:ascii="Arial" w:hAnsi="Arial"/>
                <w:color w:val="263445"/>
                <w:sz w:val="18"/>
              </w:rPr>
              <w:t>Please inspect the existing project and README before making changes. Continue from this codebase instead of rebuilding it from scratch.</w:t>
            </w:r>
          </w:p>
          <w:p>
            <w:pPr>
              <w:spacing w:after="20" w:line="252" w:lineRule="auto"/>
            </w:pPr>
            <w:r>
              <w:rPr>
                <w:rFonts w:ascii="Arial" w:hAnsi="Arial"/>
                <w:color w:val="263445"/>
                <w:sz w:val="18"/>
              </w:rPr>
              <w:t xml:space="preserve"> </w:t>
            </w:r>
          </w:p>
          <w:p>
            <w:pPr>
              <w:spacing w:after="80" w:line="252" w:lineRule="auto"/>
            </w:pPr>
            <w:r>
              <w:rPr>
                <w:rFonts w:ascii="Arial" w:hAnsi="Arial"/>
                <w:color w:val="263445"/>
                <w:sz w:val="18"/>
              </w:rPr>
              <w:t>Cloud-D is an educational Python simulation, not a real cloud defense product. It models simulated cloud storage with upload and download, five cloud nodes, four attacker agents, four defender agents, coordinated decision logic, attack simulation, a security overview, and defense reports. It requires Python 3.10 or newer and uses Python's standard library. On Windows, run Start-Cloud-D-Windows.bat from the repository root; the local dashboard is at http://127.0.0.1:8765/.</w:t>
            </w:r>
          </w:p>
          <w:p>
            <w:pPr>
              <w:spacing w:after="20" w:line="252" w:lineRule="auto"/>
            </w:pPr>
            <w:r>
              <w:rPr>
                <w:rFonts w:ascii="Arial" w:hAnsi="Arial"/>
                <w:color w:val="263445"/>
                <w:sz w:val="18"/>
              </w:rPr>
              <w:t xml:space="preserve"> </w:t>
            </w:r>
          </w:p>
          <w:p>
            <w:pPr>
              <w:spacing w:after="80" w:line="252" w:lineRule="auto"/>
            </w:pPr>
            <w:r>
              <w:rPr>
                <w:rFonts w:ascii="Arial" w:hAnsi="Arial"/>
                <w:color w:val="263445"/>
                <w:sz w:val="18"/>
              </w:rPr>
              <w:t>The main branch is current through commit 59ab705. Help me run this existing checkout first, then continue with the changes I request. Keep Render secrets and passwords out of chat and source control. Explain which files you change and why.</w:t>
            </w:r>
          </w:p>
        </w:tc>
      </w:tr>
    </w:tbl>
    <w:p>
      <w:pPr>
        <w:pStyle w:val="Heading1"/>
        <w:keepNext/>
      </w:pPr>
      <w:r>
        <w:t>Repository and deployment details</w:t>
      </w:r>
    </w:p>
    <w:p>
      <w:pPr>
        <w:spacing w:after="60"/>
      </w:pPr>
      <w:r>
        <w:t xml:space="preserve">GitHub source: </w:t>
      </w:r>
      <w:hyperlink r:id="rId9">
        <w:r>
          <w:rPr>
            <w:color w:val="2F75B5"/>
            <w:u w:val="single"/>
          </w:rPr>
          <w:t>Nithish-PSG/cloud-d-enterprise-security</w:t>
        </w:r>
      </w:hyperlink>
    </w:p>
    <w:p>
      <w:pPr>
        <w:spacing w:after="80"/>
      </w:pPr>
      <w:r>
        <w:t xml:space="preserve">Latest pushed commit: </w:t>
      </w:r>
      <w:r>
        <w:rPr>
          <w:b/>
        </w:rPr>
        <w:t>59ab705 (Render service configuration name update).</w:t>
      </w:r>
    </w:p>
    <w:p>
      <w:pPr>
        <w:spacing w:after="80"/>
      </w:pPr>
      <w:r>
        <w:rPr>
          <w:b/>
        </w:rPr>
        <w:t xml:space="preserve">Current Render link, verified 18 October 2026: </w:t>
      </w:r>
      <w:hyperlink r:id="rId10">
        <w:r>
          <w:rPr>
            <w:color w:val="2F75B5"/>
            <w:u w:val="single"/>
          </w:rPr>
          <w:t>https://cloud-d-demo.onrender.com/</w:t>
        </w:r>
      </w:hyperlink>
      <w:r>
        <w:t xml:space="preserve"> is the working address. The Render service display name was changed to cloud-d, but cloud-d.onrender.com returned 404 at verification time. Check the Render dashboard before sharing a replacement link.</w:t>
      </w:r>
    </w:p>
    <w:p>
      <w:pPr>
        <w:pStyle w:val="ListBullet"/>
        <w:spacing w:after="60"/>
        <w:ind w:left="317"/>
      </w:pPr>
      <w:r>
        <w:rPr>
          <w:b/>
        </w:rPr>
        <w:t xml:space="preserve">Hosted storage: </w:t>
      </w:r>
      <w:r>
        <w:t>the free Render service may sleep; uploaded files and simulation state are held in process memory and can reset after sleep, restart, or redeploy. Use sample files and avoid sensitive documents.</w:t>
      </w:r>
    </w:p>
    <w:p>
      <w:pPr>
        <w:pStyle w:val="ListBullet"/>
        <w:spacing w:after="60"/>
        <w:ind w:left="317"/>
      </w:pPr>
      <w:r>
        <w:rPr>
          <w:b/>
        </w:rPr>
        <w:t xml:space="preserve">Secret handling: </w:t>
      </w:r>
      <w:r>
        <w:t>CLOUD_D_ACCESS_PASSWORD is configured in Render. Never put it in this document, ChatGPT, or the GitHub repository.</w:t>
      </w:r>
    </w:p>
    <w:p>
      <w:pPr>
        <w:pStyle w:val="ListBullet"/>
        <w:spacing w:after="60"/>
        <w:ind w:left="317"/>
      </w:pPr>
      <w:r>
        <w:rPr>
          <w:b/>
        </w:rPr>
        <w:t xml:space="preserve">Deployment: </w:t>
      </w:r>
      <w:r>
        <w:t>pushes to the repository's main branch were confirmed to trigger Render Auto-Deploy.</w:t>
      </w:r>
    </w:p>
    <w:sectPr w:rsidR="00FC693F" w:rsidRPr="0006063C" w:rsidSect="00034616">
      <w:footerReference w:type="default" r:id="rId11"/>
      <w:pgSz w:w="12240" w:h="15840"/>
      <w:pgMar w:top="893" w:right="1094" w:bottom="893"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B6573"/>
        <w:sz w:val="16"/>
      </w:rPr>
      <w:t>Cloud-D handoff  |  18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ithish-PSG/cloud-d-enterprise-security" TargetMode="External"/><Relationship Id="rId10" Type="http://schemas.openxmlformats.org/officeDocument/2006/relationships/hyperlink" Target="https://cloud-d-demo.onrender.co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Cloud-D Windows Project Handoff</dc:title>
  <dc:subject>Instructions for moving the Cloud-D project to Windows and continuing with ChatGPT</dc:subject>
  <dc:creator>Cloud-D Project</dc:creator>
  <cp:keywords>Cloud-D, Windows, GitHub, ChatGPT, project handoff</cp:keywords>
  <dc:description>generated by python-docx</dc:description>
  <cp:lastModifiedBy/>
  <cp:revision>1</cp:revision>
  <dcterms:created xsi:type="dcterms:W3CDTF">2013-12-23T23:15:00Z</dcterms:created>
  <dcterms:modified xsi:type="dcterms:W3CDTF">2013-12-23T23:15:00Z</dcterms:modified>
  <cp:category/>
</cp:coreProperties>
</file>